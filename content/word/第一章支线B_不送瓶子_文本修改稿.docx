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B3EB" w14:textId="77777777" w:rsidR="00F7187E" w:rsidRDefault="00000000">
      <w:pPr>
        <w:pStyle w:val="aa"/>
        <w:spacing w:after="80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第一章支线 B 不送瓶子 剧本</w:t>
      </w:r>
    </w:p>
    <w:p w14:paraId="2E12300B" w14:textId="77777777" w:rsidR="00F7187E" w:rsidRDefault="00000000">
      <w:pPr>
        <w:spacing w:after="280"/>
        <w:jc w:val="center"/>
        <w:rPr>
          <w:lang w:eastAsia="zh-CN"/>
        </w:rPr>
      </w:pPr>
      <w:r>
        <w:rPr>
          <w:sz w:val="21"/>
          <w:lang w:eastAsia="zh-CN"/>
        </w:rPr>
        <w:t>文本修改稿</w:t>
      </w:r>
      <w:r>
        <w:rPr>
          <w:sz w:val="21"/>
          <w:lang w:eastAsia="zh-CN"/>
        </w:rPr>
        <w:t xml:space="preserve"> 2026-10-17</w:t>
      </w:r>
    </w:p>
    <w:p w14:paraId="0AC9CF2C" w14:textId="77777777" w:rsidR="00F7187E" w:rsidRDefault="00000000">
      <w:pPr>
        <w:spacing w:after="200" w:line="372" w:lineRule="auto"/>
        <w:rPr>
          <w:lang w:eastAsia="zh-CN"/>
        </w:rPr>
      </w:pPr>
      <w:r>
        <w:rPr>
          <w:lang w:eastAsia="zh-CN"/>
        </w:rPr>
        <w:t>这份文档是第一章支线</w:t>
      </w:r>
      <w:r>
        <w:rPr>
          <w:lang w:eastAsia="zh-CN"/>
        </w:rPr>
        <w:t xml:space="preserve"> B</w:t>
      </w:r>
      <w:r>
        <w:rPr>
          <w:lang w:eastAsia="zh-CN"/>
        </w:rPr>
        <w:t>「不送瓶子」的最新剧本，供文本修改使用。支线尚未接入游戏，镜头号与选项语法需要和主力机同步后再并入</w:t>
      </w:r>
      <w:r>
        <w:rPr>
          <w:lang w:eastAsia="zh-CN"/>
        </w:rPr>
        <w:t xml:space="preserve"> ch1.md</w:t>
      </w:r>
      <w:r>
        <w:rPr>
          <w:lang w:eastAsia="zh-CN"/>
        </w:rPr>
        <w:t>。</w:t>
      </w:r>
    </w:p>
    <w:p w14:paraId="7B1D6ECC" w14:textId="77777777" w:rsidR="00F7187E" w:rsidRDefault="00000000">
      <w:pPr>
        <w:pStyle w:val="21"/>
        <w:spacing w:before="300" w:after="100"/>
      </w:pPr>
      <w:proofErr w:type="spellStart"/>
      <w:r>
        <w:rPr>
          <w:rFonts w:ascii="微软雅黑" w:eastAsia="微软雅黑" w:hAnsi="微软雅黑"/>
        </w:rPr>
        <w:t>版本与接入状态</w:t>
      </w:r>
      <w:proofErr w:type="spellEnd"/>
    </w:p>
    <w:p w14:paraId="33308192" w14:textId="77777777" w:rsidR="00F7187E" w:rsidRDefault="00000000">
      <w:pPr>
        <w:pStyle w:val="a0"/>
        <w:spacing w:line="324" w:lineRule="auto"/>
        <w:ind w:left="567" w:hanging="255"/>
      </w:pPr>
      <w:r>
        <w:rPr>
          <w:sz w:val="21"/>
          <w:lang w:eastAsia="zh-CN"/>
        </w:rPr>
        <w:t>分岔点：主线</w:t>
      </w:r>
      <w:r>
        <w:rPr>
          <w:sz w:val="21"/>
          <w:lang w:eastAsia="zh-CN"/>
        </w:rPr>
        <w:t xml:space="preserve"> SH-11 </w:t>
      </w:r>
      <w:r>
        <w:rPr>
          <w:sz w:val="21"/>
          <w:lang w:eastAsia="zh-CN"/>
        </w:rPr>
        <w:t>的结尾，旁白「艾米尔好像很沮丧。</w:t>
      </w:r>
      <w:r>
        <w:rPr>
          <w:sz w:val="21"/>
        </w:rPr>
        <w:t>」</w:t>
      </w:r>
      <w:proofErr w:type="spellStart"/>
      <w:r>
        <w:rPr>
          <w:sz w:val="21"/>
        </w:rPr>
        <w:t>之后</w:t>
      </w:r>
      <w:proofErr w:type="spellEnd"/>
      <w:r>
        <w:rPr>
          <w:sz w:val="21"/>
        </w:rPr>
        <w:t>。</w:t>
      </w:r>
    </w:p>
    <w:p w14:paraId="66E78272" w14:textId="77777777" w:rsidR="00F7187E" w:rsidRDefault="00000000">
      <w:pPr>
        <w:pStyle w:val="a0"/>
        <w:spacing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>解锁条件：只有</w:t>
      </w:r>
      <w:r>
        <w:rPr>
          <w:sz w:val="21"/>
          <w:lang w:eastAsia="zh-CN"/>
        </w:rPr>
        <w:t xml:space="preserve"> SH-07 </w:t>
      </w:r>
      <w:r>
        <w:rPr>
          <w:sz w:val="21"/>
          <w:lang w:eastAsia="zh-CN"/>
        </w:rPr>
        <w:t>的四个餐厅调查点全部看过，「建议他安慰妮诺」这个选项才会出现；没看全就只有主线一条路，直接走</w:t>
      </w:r>
      <w:r>
        <w:rPr>
          <w:sz w:val="21"/>
          <w:lang w:eastAsia="zh-CN"/>
        </w:rPr>
        <w:t xml:space="preserve"> SH-12</w:t>
      </w:r>
      <w:r>
        <w:rPr>
          <w:sz w:val="21"/>
          <w:lang w:eastAsia="zh-CN"/>
        </w:rPr>
        <w:t>。</w:t>
      </w:r>
    </w:p>
    <w:p w14:paraId="5A844965" w14:textId="77777777" w:rsidR="00F7187E" w:rsidRDefault="00000000">
      <w:pPr>
        <w:pStyle w:val="a0"/>
        <w:spacing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>镜头号</w:t>
      </w:r>
      <w:r>
        <w:rPr>
          <w:sz w:val="21"/>
          <w:lang w:eastAsia="zh-CN"/>
        </w:rPr>
        <w:t xml:space="preserve"> SH-16 </w:t>
      </w:r>
      <w:r>
        <w:rPr>
          <w:sz w:val="21"/>
          <w:lang w:eastAsia="zh-CN"/>
        </w:rPr>
        <w:t>到</w:t>
      </w:r>
      <w:r>
        <w:rPr>
          <w:sz w:val="21"/>
          <w:lang w:eastAsia="zh-CN"/>
        </w:rPr>
        <w:t xml:space="preserve"> SH-24</w:t>
      </w:r>
      <w:r>
        <w:rPr>
          <w:sz w:val="21"/>
          <w:lang w:eastAsia="zh-CN"/>
        </w:rPr>
        <w:t>，避开主线的</w:t>
      </w:r>
      <w:r>
        <w:rPr>
          <w:sz w:val="21"/>
          <w:lang w:eastAsia="zh-CN"/>
        </w:rPr>
        <w:t xml:space="preserve"> SH-12 </w:t>
      </w:r>
      <w:r>
        <w:rPr>
          <w:sz w:val="21"/>
          <w:lang w:eastAsia="zh-CN"/>
        </w:rPr>
        <w:t>到</w:t>
      </w:r>
      <w:r>
        <w:rPr>
          <w:sz w:val="21"/>
          <w:lang w:eastAsia="zh-CN"/>
        </w:rPr>
        <w:t xml:space="preserve"> SH-15</w:t>
      </w:r>
      <w:r>
        <w:rPr>
          <w:sz w:val="21"/>
          <w:lang w:eastAsia="zh-CN"/>
        </w:rPr>
        <w:t>；场景沿用现有四张地图，不需要新美术。</w:t>
      </w:r>
    </w:p>
    <w:p w14:paraId="20009CCE" w14:textId="77777777" w:rsidR="00F7187E" w:rsidRDefault="00000000">
      <w:pPr>
        <w:pStyle w:val="1"/>
        <w:spacing w:before="400" w:after="1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给主力机（这一段不是给玩家看的）</w:t>
      </w:r>
    </w:p>
    <w:p w14:paraId="528C6101" w14:textId="77777777" w:rsidR="00F7187E" w:rsidRDefault="00000000">
      <w:pPr>
        <w:pStyle w:val="a0"/>
        <w:spacing w:after="40"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>需要一个新写法表达选项。目前剧本里没有这种东西，建议语法如下，你也可以改：</w:t>
      </w:r>
    </w:p>
    <w:p w14:paraId="6E7238DB" w14:textId="77777777" w:rsidR="00F7187E" w:rsidRDefault="00000000">
      <w:pPr>
        <w:spacing w:after="20" w:line="288" w:lineRule="auto"/>
        <w:ind w:left="567"/>
        <w:rPr>
          <w:lang w:eastAsia="zh-CN"/>
        </w:rPr>
      </w:pPr>
      <w:r>
        <w:rPr>
          <w:rFonts w:ascii="Consolas" w:eastAsia="Consolas" w:hAnsi="Consolas"/>
          <w:color w:val="404040"/>
          <w:sz w:val="19"/>
          <w:lang w:eastAsia="zh-CN"/>
        </w:rPr>
        <w:t>【选择】</w:t>
      </w:r>
    </w:p>
    <w:p w14:paraId="2EFC0D11" w14:textId="77777777" w:rsidR="00F7187E" w:rsidRDefault="00000000">
      <w:pPr>
        <w:spacing w:after="20" w:line="288" w:lineRule="auto"/>
        <w:ind w:left="567"/>
        <w:rPr>
          <w:lang w:eastAsia="zh-CN"/>
        </w:rPr>
      </w:pPr>
      <w:r>
        <w:rPr>
          <w:rFonts w:ascii="Consolas" w:eastAsia="Consolas" w:hAnsi="Consolas"/>
          <w:color w:val="404040"/>
          <w:sz w:val="19"/>
          <w:lang w:eastAsia="zh-CN"/>
        </w:rPr>
        <w:t>- 建议他送出瓶子 → SH-12</w:t>
      </w:r>
    </w:p>
    <w:p w14:paraId="168E010C" w14:textId="77777777" w:rsidR="00F7187E" w:rsidRDefault="00000000">
      <w:pPr>
        <w:spacing w:after="20" w:line="288" w:lineRule="auto"/>
        <w:ind w:left="567"/>
        <w:rPr>
          <w:lang w:eastAsia="zh-CN"/>
        </w:rPr>
      </w:pPr>
      <w:r>
        <w:rPr>
          <w:rFonts w:ascii="Consolas" w:eastAsia="Consolas" w:hAnsi="Consolas"/>
          <w:color w:val="404040"/>
          <w:sz w:val="19"/>
          <w:lang w:eastAsia="zh-CN"/>
        </w:rPr>
        <w:t>- 建议他安慰妮诺 → SH-16（需要四个餐厅调查点都看过才出现）</w:t>
      </w:r>
    </w:p>
    <w:p w14:paraId="60CAE1DB" w14:textId="77777777" w:rsidR="00F7187E" w:rsidRDefault="00000000">
      <w:pPr>
        <w:pStyle w:val="a0"/>
        <w:spacing w:after="40"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>解锁条件：主线</w:t>
      </w:r>
      <w:r>
        <w:rPr>
          <w:sz w:val="21"/>
          <w:lang w:eastAsia="zh-CN"/>
        </w:rPr>
        <w:t xml:space="preserve"> SH-07 </w:t>
      </w:r>
      <w:r>
        <w:rPr>
          <w:sz w:val="21"/>
          <w:lang w:eastAsia="zh-CN"/>
        </w:rPr>
        <w:t>那四个餐厅调查点（墙上的画／厨房门口／挂在门边的围裙／餐桌）全部看过时，才显示第二个选项。看过几个要跨镜头记住，</w:t>
      </w:r>
      <w:r>
        <w:rPr>
          <w:sz w:val="21"/>
          <w:lang w:eastAsia="zh-CN"/>
        </w:rPr>
        <w:t xml:space="preserve">SH-11 </w:t>
      </w:r>
      <w:r>
        <w:rPr>
          <w:sz w:val="21"/>
          <w:lang w:eastAsia="zh-CN"/>
        </w:rPr>
        <w:t>之后才用得上。</w:t>
      </w:r>
    </w:p>
    <w:p w14:paraId="624766BF" w14:textId="77777777" w:rsidR="00F7187E" w:rsidRDefault="00000000">
      <w:pPr>
        <w:pStyle w:val="a0"/>
        <w:spacing w:after="40" w:line="324" w:lineRule="auto"/>
        <w:ind w:left="567" w:hanging="255"/>
      </w:pPr>
      <w:proofErr w:type="spellStart"/>
      <w:r>
        <w:rPr>
          <w:sz w:val="21"/>
        </w:rPr>
        <w:t>新增</w:t>
      </w:r>
      <w:proofErr w:type="spellEnd"/>
      <w:r>
        <w:rPr>
          <w:sz w:val="21"/>
        </w:rPr>
        <w:t xml:space="preserve"> SH-16 </w:t>
      </w:r>
      <w:r>
        <w:rPr>
          <w:sz w:val="21"/>
        </w:rPr>
        <w:t>到</w:t>
      </w:r>
      <w:r>
        <w:rPr>
          <w:sz w:val="21"/>
        </w:rPr>
        <w:t xml:space="preserve"> SH-24</w:t>
      </w:r>
      <w:r>
        <w:rPr>
          <w:sz w:val="21"/>
        </w:rPr>
        <w:t>，全部落在现有地图里：</w:t>
      </w:r>
      <w:r>
        <w:rPr>
          <w:sz w:val="21"/>
        </w:rPr>
        <w:t xml:space="preserve">SH-16 </w:t>
      </w:r>
      <w:r>
        <w:rPr>
          <w:sz w:val="21"/>
        </w:rPr>
        <w:t>到</w:t>
      </w:r>
      <w:r>
        <w:rPr>
          <w:sz w:val="21"/>
        </w:rPr>
        <w:t xml:space="preserve"> SH-22 </w:t>
      </w:r>
      <w:r>
        <w:rPr>
          <w:sz w:val="21"/>
        </w:rPr>
        <w:t>在餐厅（</w:t>
      </w:r>
      <w:r>
        <w:rPr>
          <w:sz w:val="21"/>
        </w:rPr>
        <w:t>hall</w:t>
      </w:r>
      <w:r>
        <w:rPr>
          <w:sz w:val="21"/>
        </w:rPr>
        <w:t>），</w:t>
      </w:r>
      <w:r>
        <w:rPr>
          <w:sz w:val="21"/>
        </w:rPr>
        <w:t xml:space="preserve">SH-23 </w:t>
      </w:r>
      <w:r>
        <w:rPr>
          <w:sz w:val="21"/>
        </w:rPr>
        <w:t>在村口（</w:t>
      </w:r>
      <w:r>
        <w:rPr>
          <w:sz w:val="21"/>
        </w:rPr>
        <w:t>gate_dusk</w:t>
      </w:r>
      <w:r>
        <w:rPr>
          <w:sz w:val="21"/>
        </w:rPr>
        <w:t>），</w:t>
      </w:r>
      <w:r>
        <w:rPr>
          <w:sz w:val="21"/>
        </w:rPr>
        <w:t xml:space="preserve">SH-24 </w:t>
      </w:r>
      <w:r>
        <w:rPr>
          <w:sz w:val="21"/>
        </w:rPr>
        <w:t>在黄昏草原（</w:t>
      </w:r>
      <w:r>
        <w:rPr>
          <w:sz w:val="21"/>
        </w:rPr>
        <w:t>field_dusk</w:t>
      </w:r>
      <w:r>
        <w:rPr>
          <w:sz w:val="21"/>
        </w:rPr>
        <w:t>）。</w:t>
      </w:r>
    </w:p>
    <w:p w14:paraId="683DA592" w14:textId="77777777" w:rsidR="00F7187E" w:rsidRDefault="00000000">
      <w:pPr>
        <w:pStyle w:val="a0"/>
        <w:spacing w:after="40"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>支线里没有再新增调查点，用的都是主线已有的那四个。</w:t>
      </w:r>
    </w:p>
    <w:p w14:paraId="2005B95E" w14:textId="77777777" w:rsidR="00F7187E" w:rsidRDefault="00000000">
      <w:pPr>
        <w:pStyle w:val="a0"/>
        <w:spacing w:after="40"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 xml:space="preserve">SH-20 </w:t>
      </w:r>
      <w:r>
        <w:rPr>
          <w:sz w:val="21"/>
          <w:lang w:eastAsia="zh-CN"/>
        </w:rPr>
        <w:t>是一段只有旁白的过场，不显示立绘，也不用交互。</w:t>
      </w:r>
    </w:p>
    <w:p w14:paraId="16A51122" w14:textId="77777777" w:rsidR="00F7187E" w:rsidRDefault="00000000">
      <w:pPr>
        <w:pStyle w:val="a0"/>
        <w:spacing w:after="40" w:line="324" w:lineRule="auto"/>
        <w:ind w:left="567" w:hanging="255"/>
      </w:pPr>
      <w:r>
        <w:rPr>
          <w:sz w:val="21"/>
        </w:rPr>
        <w:t xml:space="preserve">SH-23 </w:t>
      </w:r>
      <w:proofErr w:type="spellStart"/>
      <w:r>
        <w:rPr>
          <w:sz w:val="21"/>
        </w:rPr>
        <w:t>用现有的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gate_dusk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背景即可，不需要新图</w:t>
      </w:r>
      <w:proofErr w:type="spellEnd"/>
      <w:r>
        <w:rPr>
          <w:sz w:val="21"/>
        </w:rPr>
        <w:t>。</w:t>
      </w:r>
    </w:p>
    <w:p w14:paraId="558F11DA" w14:textId="77777777" w:rsidR="00F7187E" w:rsidRDefault="00000000">
      <w:pPr>
        <w:pStyle w:val="a0"/>
        <w:spacing w:after="40" w:line="324" w:lineRule="auto"/>
        <w:ind w:left="567" w:hanging="255"/>
      </w:pPr>
      <w:r>
        <w:rPr>
          <w:sz w:val="21"/>
        </w:rPr>
        <w:t>艾米尔在这里用到</w:t>
      </w:r>
      <w:r>
        <w:rPr>
          <w:sz w:val="21"/>
        </w:rPr>
        <w:t xml:space="preserve"> </w:t>
      </w:r>
      <w:r>
        <w:rPr>
          <w:rFonts w:ascii="Consolas" w:eastAsia="Consolas" w:hAnsi="Consolas"/>
          <w:sz w:val="20"/>
        </w:rPr>
        <w:t>emil_serious</w:t>
      </w:r>
      <w:r>
        <w:rPr>
          <w:sz w:val="21"/>
        </w:rPr>
        <w:t>（认真），主线暂时没用这个表情，但已登记在</w:t>
      </w:r>
      <w:r>
        <w:rPr>
          <w:sz w:val="21"/>
        </w:rPr>
        <w:t xml:space="preserve"> ch1.md </w:t>
      </w:r>
      <w:r>
        <w:rPr>
          <w:sz w:val="21"/>
        </w:rPr>
        <w:t>的表情表里。</w:t>
      </w:r>
    </w:p>
    <w:p w14:paraId="6CACC37D" w14:textId="77777777" w:rsidR="00F7187E" w:rsidRDefault="00000000">
      <w:pPr>
        <w:pStyle w:val="a0"/>
        <w:spacing w:after="40"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>并入方式：做好选项支持后，把本文件内容整段并进</w:t>
      </w:r>
      <w:r>
        <w:rPr>
          <w:sz w:val="21"/>
          <w:lang w:eastAsia="zh-CN"/>
        </w:rPr>
        <w:t xml:space="preserve"> ch1.md </w:t>
      </w:r>
      <w:r>
        <w:rPr>
          <w:sz w:val="21"/>
          <w:lang w:eastAsia="zh-CN"/>
        </w:rPr>
        <w:t>的附录之前，然后删掉本文件。</w:t>
      </w:r>
    </w:p>
    <w:p w14:paraId="3AD496CF" w14:textId="77777777" w:rsidR="00F7187E" w:rsidRDefault="00000000">
      <w:pPr>
        <w:pStyle w:val="1"/>
        <w:spacing w:before="400" w:after="1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SC-02　宅邸·餐厅（支线 B）</w:t>
      </w:r>
    </w:p>
    <w:p w14:paraId="08AA5B8B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SH-16　先别急着送</w:t>
      </w:r>
    </w:p>
    <w:p w14:paraId="0A869CE5" w14:textId="77777777" w:rsidR="00F7187E" w:rsidRDefault="00000000">
      <w:pPr>
        <w:spacing w:before="100" w:after="100" w:line="324" w:lineRule="auto"/>
        <w:ind w:left="340"/>
        <w:rPr>
          <w:lang w:eastAsia="zh-CN"/>
        </w:rPr>
      </w:pPr>
      <w:r>
        <w:rPr>
          <w:color w:val="595959"/>
          <w:sz w:val="21"/>
          <w:lang w:eastAsia="zh-CN"/>
        </w:rPr>
        <w:t>【演出】右侧立绘是艾米尔。这一段只有在四个餐厅调查点都看过之后才会走到。</w:t>
      </w:r>
    </w:p>
    <w:p w14:paraId="693DB5E9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艾米尔好像很沮丧。</w:t>
      </w:r>
    </w:p>
    <w:p w14:paraId="7F7898BD" w14:textId="77777777" w:rsidR="00F7187E" w:rsidRDefault="00000000">
      <w:pPr>
        <w:spacing w:before="100" w:after="80"/>
        <w:ind w:left="340"/>
      </w:pPr>
      <w:r>
        <w:rPr>
          <w:b/>
          <w:color w:val="404040"/>
        </w:rPr>
        <w:t>【</w:t>
      </w:r>
      <w:proofErr w:type="spellStart"/>
      <w:r>
        <w:rPr>
          <w:b/>
          <w:color w:val="404040"/>
        </w:rPr>
        <w:t>选择</w:t>
      </w:r>
      <w:proofErr w:type="spellEnd"/>
      <w:r>
        <w:rPr>
          <w:b/>
          <w:color w:val="404040"/>
        </w:rPr>
        <w:t>】</w:t>
      </w:r>
    </w:p>
    <w:p w14:paraId="5088767B" w14:textId="77777777" w:rsidR="00F7187E" w:rsidRDefault="00000000">
      <w:pPr>
        <w:pStyle w:val="a0"/>
        <w:spacing w:after="40"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>建议他送出瓶子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回主线</w:t>
      </w:r>
      <w:r>
        <w:rPr>
          <w:sz w:val="21"/>
          <w:lang w:eastAsia="zh-CN"/>
        </w:rPr>
        <w:t xml:space="preserve"> SH-12</w:t>
      </w:r>
    </w:p>
    <w:p w14:paraId="1E363536" w14:textId="77777777" w:rsidR="00F7187E" w:rsidRDefault="00000000">
      <w:pPr>
        <w:pStyle w:val="a0"/>
        <w:spacing w:after="40" w:line="324" w:lineRule="auto"/>
        <w:ind w:left="567" w:hanging="255"/>
        <w:rPr>
          <w:lang w:eastAsia="zh-CN"/>
        </w:rPr>
      </w:pPr>
      <w:r>
        <w:rPr>
          <w:sz w:val="21"/>
          <w:lang w:eastAsia="zh-CN"/>
        </w:rPr>
        <w:t>建议他安慰妮诺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继续</w:t>
      </w:r>
      <w:r>
        <w:rPr>
          <w:sz w:val="21"/>
          <w:lang w:eastAsia="zh-CN"/>
        </w:rPr>
        <w:t xml:space="preserve"> SH-17</w:t>
      </w:r>
    </w:p>
    <w:p w14:paraId="20A41B02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微笑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女孩子受伤了，你可不能自己在这发呆哦。</w:t>
      </w:r>
    </w:p>
    <w:p w14:paraId="52ACCCA7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>
        <w:rPr>
          <w:b/>
          <w:lang w:eastAsia="zh-CN"/>
        </w:rPr>
        <w:t>灿烂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没错！我得赶紧去安慰妮诺！</w:t>
      </w:r>
    </w:p>
    <w:p w14:paraId="4A3413F6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他跑进厨房，脚步很响。</w:t>
      </w:r>
    </w:p>
    <w:p w14:paraId="4AEE906B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SH-17　偷偷劝阻</w:t>
      </w:r>
    </w:p>
    <w:p w14:paraId="3D2740B9" w14:textId="77777777" w:rsidR="00F7187E" w:rsidRDefault="00000000">
      <w:pPr>
        <w:spacing w:before="100" w:after="100" w:line="324" w:lineRule="auto"/>
        <w:ind w:left="340"/>
        <w:rPr>
          <w:lang w:eastAsia="zh-CN"/>
        </w:rPr>
      </w:pPr>
      <w:r>
        <w:rPr>
          <w:color w:val="595959"/>
          <w:sz w:val="21"/>
          <w:lang w:eastAsia="zh-CN"/>
        </w:rPr>
        <w:t>【演出】厨房门口。画面里同时有艾米尔和妮诺，妮诺的立绘从右侧出现。</w:t>
      </w:r>
    </w:p>
    <w:p w14:paraId="25EAC99B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厨房里传来碗盘相碰的声音。</w:t>
      </w:r>
    </w:p>
    <w:p w14:paraId="3B451554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还有艾米尔兴冲冲的说话声。</w:t>
      </w:r>
    </w:p>
    <w:p w14:paraId="644FFF12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接着，他的声音停了。</w:t>
      </w:r>
    </w:p>
    <w:p w14:paraId="6BF94149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我从门口看进去</w:t>
      </w:r>
      <w:r>
        <w:rPr>
          <w:lang w:eastAsia="zh-CN"/>
        </w:rPr>
        <w:t>——</w:t>
      </w:r>
      <w:r>
        <w:rPr>
          <w:lang w:eastAsia="zh-CN"/>
        </w:rPr>
        <w:t>他正要把背后的瓶子拿出来。</w:t>
      </w:r>
    </w:p>
    <w:p w14:paraId="544A6F00" w14:textId="77777777" w:rsidR="00F7187E" w:rsidRDefault="00000000">
      <w:pPr>
        <w:ind w:left="340"/>
      </w:pPr>
      <w:proofErr w:type="spellStart"/>
      <w:r>
        <w:rPr>
          <w:b/>
        </w:rPr>
        <w:t>伊蕾娜</w:t>
      </w:r>
      <w:proofErr w:type="spellEnd"/>
      <w:r>
        <w:rPr>
          <w:b/>
        </w:rPr>
        <w:t>[</w:t>
      </w:r>
      <w:proofErr w:type="spellStart"/>
      <w:r>
        <w:rPr>
          <w:b/>
        </w:rPr>
        <w:t>站立</w:t>
      </w:r>
      <w:r>
        <w:rPr>
          <w:b/>
        </w:rPr>
        <w:t>·</w:t>
      </w:r>
      <w:r>
        <w:rPr>
          <w:b/>
        </w:rPr>
        <w:t>正色</w:t>
      </w:r>
      <w:proofErr w:type="spellEnd"/>
      <w:r>
        <w:rPr>
          <w:b/>
        </w:rPr>
        <w:t>]</w:t>
      </w:r>
      <w:r>
        <w:rPr>
          <w:b/>
        </w:rPr>
        <w:t>：</w:t>
      </w:r>
      <w:r>
        <w:t>…………</w:t>
      </w:r>
    </w:p>
    <w:p w14:paraId="469138FA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我摇了摇头，用魔法悄悄按住了艾米尔的手。</w:t>
      </w:r>
    </w:p>
    <w:p w14:paraId="4C43B0D3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>
        <w:rPr>
          <w:b/>
          <w:lang w:eastAsia="zh-CN"/>
        </w:rPr>
        <w:t>嘟嘴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……</w:t>
      </w:r>
      <w:r>
        <w:rPr>
          <w:lang w:eastAsia="zh-CN"/>
        </w:rPr>
        <w:t>？</w:t>
      </w:r>
    </w:p>
    <w:p w14:paraId="5BE37EF8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他愣了一下，重新把瓶子藏好。</w:t>
      </w:r>
    </w:p>
    <w:p w14:paraId="418AD4A6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妮诺</w:t>
      </w:r>
      <w:r>
        <w:rPr>
          <w:b/>
          <w:lang w:eastAsia="zh-CN"/>
        </w:rPr>
        <w:t>[</w:t>
      </w:r>
      <w:r>
        <w:rPr>
          <w:b/>
          <w:lang w:eastAsia="zh-CN"/>
        </w:rPr>
        <w:t>低头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……</w:t>
      </w:r>
    </w:p>
    <w:p w14:paraId="060CB502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SH-18　再问一次</w:t>
      </w:r>
    </w:p>
    <w:p w14:paraId="3088B2E4" w14:textId="77777777" w:rsidR="00F7187E" w:rsidRDefault="00000000">
      <w:pPr>
        <w:spacing w:before="100" w:after="100" w:line="324" w:lineRule="auto"/>
        <w:ind w:left="340"/>
        <w:rPr>
          <w:lang w:eastAsia="zh-CN"/>
        </w:rPr>
      </w:pPr>
      <w:r>
        <w:rPr>
          <w:color w:val="595959"/>
          <w:sz w:val="21"/>
          <w:lang w:eastAsia="zh-CN"/>
        </w:rPr>
        <w:t>【演出】两人回到餐厅。右侧立绘是艾米尔。</w:t>
      </w:r>
    </w:p>
    <w:p w14:paraId="0743B244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他退了出来，脸上的表情像是被没收了玩具。</w:t>
      </w:r>
    </w:p>
    <w:p w14:paraId="4B1AA196" w14:textId="6054372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lastRenderedPageBreak/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沮丧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大姐姐，你刚刚</w:t>
      </w:r>
      <w:r>
        <w:rPr>
          <w:lang w:eastAsia="zh-CN"/>
        </w:rPr>
        <w:t>……</w:t>
      </w:r>
      <w:r>
        <w:rPr>
          <w:lang w:eastAsia="zh-CN"/>
        </w:rPr>
        <w:t>为什么不让我送？</w:t>
      </w:r>
    </w:p>
    <w:p w14:paraId="57B5CAE3" w14:textId="48A03CC8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……</w:t>
      </w:r>
      <w:r>
        <w:rPr>
          <w:lang w:eastAsia="zh-CN"/>
        </w:rPr>
        <w:t>你</w:t>
      </w:r>
      <w:r w:rsidR="00AE08EC">
        <w:rPr>
          <w:rFonts w:hint="eastAsia"/>
          <w:lang w:eastAsia="zh-CN"/>
        </w:rPr>
        <w:t>真的</w:t>
      </w:r>
      <w:r>
        <w:rPr>
          <w:lang w:eastAsia="zh-CN"/>
        </w:rPr>
        <w:t>打算，送给她那个瓶子吗。</w:t>
      </w:r>
    </w:p>
    <w:p w14:paraId="743546AB" w14:textId="222908A9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 w:rsidR="00AE08EC" w:rsidRPr="00AE08EC">
        <w:rPr>
          <w:bCs/>
          <w:lang w:eastAsia="zh-CN"/>
        </w:rPr>
        <w:t>……</w:t>
      </w:r>
      <w:r w:rsidR="00AE08EC">
        <w:rPr>
          <w:rFonts w:hint="eastAsia"/>
          <w:bCs/>
          <w:lang w:eastAsia="zh-CN"/>
        </w:rPr>
        <w:t>我只是，想让</w:t>
      </w:r>
      <w:r w:rsidR="00AE08EC">
        <w:rPr>
          <w:rFonts w:hint="eastAsia"/>
          <w:lang w:eastAsia="zh-CN"/>
        </w:rPr>
        <w:t>妮诺开心起来。</w:t>
      </w:r>
    </w:p>
    <w:p w14:paraId="3AE51704" w14:textId="1D0574C8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她也许会</w:t>
      </w:r>
      <w:r w:rsidR="00AE08EC">
        <w:rPr>
          <w:rFonts w:hint="eastAsia"/>
          <w:lang w:eastAsia="zh-CN"/>
        </w:rPr>
        <w:t>开心</w:t>
      </w:r>
      <w:r>
        <w:rPr>
          <w:lang w:eastAsia="zh-CN"/>
        </w:rPr>
        <w:t>的。</w:t>
      </w:r>
    </w:p>
    <w:p w14:paraId="01B0C8E7" w14:textId="77777777" w:rsidR="00F7187E" w:rsidRDefault="00000000">
      <w:pPr>
        <w:ind w:left="340"/>
      </w:pPr>
      <w:proofErr w:type="spellStart"/>
      <w:r>
        <w:rPr>
          <w:b/>
        </w:rPr>
        <w:t>伊蕾</w:t>
      </w:r>
      <w:proofErr w:type="spellEnd"/>
      <w:r>
        <w:rPr>
          <w:b/>
        </w:rPr>
        <w:t>娜</w:t>
      </w:r>
      <w:r>
        <w:rPr>
          <w:b/>
        </w:rPr>
        <w:t>[</w:t>
      </w:r>
      <w:proofErr w:type="spellStart"/>
      <w:r>
        <w:rPr>
          <w:b/>
        </w:rPr>
        <w:t>站立</w:t>
      </w:r>
      <w:r>
        <w:rPr>
          <w:b/>
        </w:rPr>
        <w:t>·</w:t>
      </w:r>
      <w:r>
        <w:rPr>
          <w:b/>
        </w:rPr>
        <w:t>正色</w:t>
      </w:r>
      <w:proofErr w:type="spellEnd"/>
      <w:r>
        <w:rPr>
          <w:b/>
        </w:rPr>
        <w:t>]</w:t>
      </w:r>
      <w:r>
        <w:rPr>
          <w:b/>
        </w:rPr>
        <w:t>：</w:t>
      </w:r>
      <w:r>
        <w:t>……</w:t>
      </w:r>
      <w:proofErr w:type="spellStart"/>
      <w:r>
        <w:t>然后呢</w:t>
      </w:r>
      <w:proofErr w:type="spellEnd"/>
      <w:r>
        <w:t>？</w:t>
      </w:r>
    </w:p>
    <w:p w14:paraId="7617EE3A" w14:textId="409DCAA4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然后？</w:t>
      </w:r>
    </w:p>
    <w:p w14:paraId="0F1B1CA3" w14:textId="23D435B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然后，什么都不会改变。</w:t>
      </w:r>
    </w:p>
    <w:p w14:paraId="1E266379" w14:textId="76CD54BA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……</w:t>
      </w:r>
      <w:r>
        <w:rPr>
          <w:lang w:eastAsia="zh-CN"/>
        </w:rPr>
        <w:t>？</w:t>
      </w:r>
    </w:p>
    <w:p w14:paraId="41C2CCA8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他没有回话。</w:t>
      </w:r>
    </w:p>
    <w:p w14:paraId="69322F9B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他大概从来没有想过，然后会怎样。</w:t>
      </w:r>
    </w:p>
    <w:p w14:paraId="455940B3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SH-19　暗示</w:t>
      </w:r>
    </w:p>
    <w:p w14:paraId="0C13E261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艾米尔，我问你一件事。</w:t>
      </w:r>
    </w:p>
    <w:p w14:paraId="71E0646C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妮诺是从哪里来的，你知道吧。</w:t>
      </w:r>
    </w:p>
    <w:p w14:paraId="4879847C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>
        <w:rPr>
          <w:b/>
          <w:lang w:eastAsia="zh-CN"/>
        </w:rPr>
        <w:t>灿烂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东洋啊。爸爸说是在那边捡到的。</w:t>
      </w:r>
    </w:p>
    <w:p w14:paraId="78DC6F9F" w14:textId="77777777" w:rsidR="00F7187E" w:rsidRDefault="00000000">
      <w:pPr>
        <w:ind w:left="340"/>
      </w:pPr>
      <w:proofErr w:type="spellStart"/>
      <w:r>
        <w:rPr>
          <w:b/>
        </w:rPr>
        <w:t>伊蕾娜</w:t>
      </w:r>
      <w:proofErr w:type="spellEnd"/>
      <w:r>
        <w:rPr>
          <w:b/>
        </w:rPr>
        <w:t>[</w:t>
      </w:r>
      <w:proofErr w:type="spellStart"/>
      <w:r>
        <w:rPr>
          <w:b/>
        </w:rPr>
        <w:t>站立</w:t>
      </w:r>
      <w:r>
        <w:rPr>
          <w:b/>
        </w:rPr>
        <w:t>·</w:t>
      </w:r>
      <w:r>
        <w:rPr>
          <w:b/>
        </w:rPr>
        <w:t>平常</w:t>
      </w:r>
      <w:proofErr w:type="spellEnd"/>
      <w:r>
        <w:rPr>
          <w:b/>
        </w:rPr>
        <w:t>]</w:t>
      </w:r>
      <w:r>
        <w:rPr>
          <w:b/>
        </w:rPr>
        <w:t>：</w:t>
      </w:r>
      <w:r>
        <w:t>嗯。</w:t>
      </w:r>
    </w:p>
    <w:p w14:paraId="3BB31A27" w14:textId="336DBE35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那她为什么，从来没有提过想回</w:t>
      </w:r>
      <w:r w:rsidR="00AE08EC">
        <w:rPr>
          <w:rFonts w:hint="eastAsia"/>
          <w:lang w:eastAsia="zh-CN"/>
        </w:rPr>
        <w:t>家呢？</w:t>
      </w:r>
    </w:p>
    <w:p w14:paraId="60FF1984" w14:textId="12B0F223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……</w:t>
      </w:r>
    </w:p>
    <w:p w14:paraId="3582C481" w14:textId="1EAB8E9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沮丧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因为</w:t>
      </w:r>
      <w:r>
        <w:rPr>
          <w:lang w:eastAsia="zh-CN"/>
        </w:rPr>
        <w:t>……</w:t>
      </w:r>
      <w:r>
        <w:rPr>
          <w:lang w:eastAsia="zh-CN"/>
        </w:rPr>
        <w:t>她回不去？</w:t>
      </w:r>
    </w:p>
    <w:p w14:paraId="74B963C0" w14:textId="2AD8F0EB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也许，只是她不敢离开吧。</w:t>
      </w:r>
    </w:p>
    <w:p w14:paraId="0734A341" w14:textId="099BEF9B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也许，她连一个</w:t>
      </w:r>
      <w:r w:rsidR="00AE08EC">
        <w:rPr>
          <w:rFonts w:hint="eastAsia"/>
          <w:lang w:eastAsia="zh-CN"/>
        </w:rPr>
        <w:t>简单的</w:t>
      </w:r>
      <w:r>
        <w:rPr>
          <w:lang w:eastAsia="zh-CN"/>
        </w:rPr>
        <w:t>行动，都要心惊胆战地等指令。</w:t>
      </w:r>
    </w:p>
    <w:p w14:paraId="0967BAAD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正色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也许，她生活得并不快乐。</w:t>
      </w:r>
    </w:p>
    <w:p w14:paraId="6B712BF4" w14:textId="59A018F6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好好看看妮诺吧。如果你真的在乎她。</w:t>
      </w:r>
    </w:p>
    <w:p w14:paraId="6FB016D0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他没有说话。</w:t>
      </w:r>
    </w:p>
    <w:p w14:paraId="51682E69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我也没有再说下去。</w:t>
      </w:r>
    </w:p>
    <w:p w14:paraId="24C94DEF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SH-20　他自己去看</w:t>
      </w:r>
    </w:p>
    <w:p w14:paraId="59BF90DB" w14:textId="77777777" w:rsidR="00F7187E" w:rsidRDefault="00000000">
      <w:pPr>
        <w:spacing w:before="100" w:after="100" w:line="324" w:lineRule="auto"/>
        <w:ind w:left="340"/>
        <w:rPr>
          <w:lang w:eastAsia="zh-CN"/>
        </w:rPr>
      </w:pPr>
      <w:r>
        <w:rPr>
          <w:color w:val="595959"/>
          <w:sz w:val="21"/>
          <w:lang w:eastAsia="zh-CN"/>
        </w:rPr>
        <w:t>【演出】这一段只有旁白，不显示立绘，也不需要玩家操作。</w:t>
      </w:r>
    </w:p>
    <w:p w14:paraId="252502E4" w14:textId="4D6455D0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那天下午，他一直站在厨房</w:t>
      </w:r>
      <w:r w:rsidR="00AE08EC">
        <w:rPr>
          <w:rFonts w:hint="eastAsia"/>
          <w:lang w:eastAsia="zh-CN"/>
        </w:rPr>
        <w:t>，看着原先打碎过玻璃杯的地方</w:t>
      </w:r>
      <w:r>
        <w:rPr>
          <w:lang w:eastAsia="zh-CN"/>
        </w:rPr>
        <w:t>。</w:t>
      </w:r>
    </w:p>
    <w:p w14:paraId="70139B06" w14:textId="04F667E3" w:rsidR="00F7187E" w:rsidRDefault="00000000" w:rsidP="00AE08EC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 w:rsidR="00AE08EC">
        <w:rPr>
          <w:rFonts w:hint="eastAsia"/>
          <w:lang w:eastAsia="zh-CN"/>
        </w:rPr>
        <w:t>看着妮诺挂在墙上的围裙，看向窗外那片广袤的草原。</w:t>
      </w:r>
    </w:p>
    <w:p w14:paraId="3B2F28DF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……</w:t>
      </w:r>
    </w:p>
    <w:p w14:paraId="1B3FB7E0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……</w:t>
      </w:r>
    </w:p>
    <w:p w14:paraId="767DBD13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SH-21　他决定了</w:t>
      </w:r>
    </w:p>
    <w:p w14:paraId="50CB84A7" w14:textId="77777777" w:rsidR="00F7187E" w:rsidRDefault="00000000">
      <w:pPr>
        <w:spacing w:before="100" w:after="100" w:line="324" w:lineRule="auto"/>
        <w:ind w:left="340"/>
        <w:rPr>
          <w:lang w:eastAsia="zh-CN"/>
        </w:rPr>
      </w:pPr>
      <w:r>
        <w:rPr>
          <w:color w:val="595959"/>
          <w:sz w:val="21"/>
          <w:lang w:eastAsia="zh-CN"/>
        </w:rPr>
        <w:t>【演出】右侧立绘是艾米尔。</w:t>
      </w:r>
    </w:p>
    <w:p w14:paraId="2AACD329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傍晚。</w:t>
      </w:r>
    </w:p>
    <w:p w14:paraId="432D933A" w14:textId="58D569E0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大姐姐。</w:t>
      </w:r>
    </w:p>
    <w:p w14:paraId="4675EEEA" w14:textId="49ACBA2C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我想带妮诺回家。</w:t>
      </w:r>
    </w:p>
    <w:p w14:paraId="355B4E7E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他说这句话的时候没有看我。</w:t>
      </w:r>
    </w:p>
    <w:p w14:paraId="0ADEF631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说得很小声，但是没有犹豫。</w:t>
      </w:r>
    </w:p>
    <w:p w14:paraId="2697750B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……</w:t>
      </w:r>
      <w:r>
        <w:rPr>
          <w:lang w:eastAsia="zh-CN"/>
        </w:rPr>
        <w:t>你知道那意味着什么吗。</w:t>
      </w:r>
    </w:p>
    <w:p w14:paraId="1B71E62A" w14:textId="1011694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 w:rsidR="00AE08EC">
        <w:rPr>
          <w:rFonts w:hint="eastAsia"/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知道。</w:t>
      </w:r>
    </w:p>
    <w:p w14:paraId="7B979173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正色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……</w:t>
      </w:r>
    </w:p>
    <w:p w14:paraId="00B3F1D3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微笑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真拿你没办法呢，就帮帮你吧。</w:t>
      </w:r>
    </w:p>
    <w:p w14:paraId="1250E7AC" w14:textId="3FC00789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得意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谁让我是个厉害的魔女呢</w:t>
      </w:r>
      <w:r w:rsidR="00F13076">
        <w:rPr>
          <w:rFonts w:hint="eastAsia"/>
          <w:lang w:eastAsia="zh-CN"/>
        </w:rPr>
        <w:t>~</w:t>
      </w:r>
    </w:p>
    <w:p w14:paraId="44D477EB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SH-22　出发之前</w:t>
      </w:r>
    </w:p>
    <w:p w14:paraId="26094DD3" w14:textId="6AB7842B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平常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我明天</w:t>
      </w:r>
      <w:r w:rsidR="00F13076">
        <w:rPr>
          <w:rFonts w:hint="eastAsia"/>
          <w:lang w:eastAsia="zh-CN"/>
        </w:rPr>
        <w:t>早晨离开</w:t>
      </w:r>
      <w:r>
        <w:rPr>
          <w:lang w:eastAsia="zh-CN"/>
        </w:rPr>
        <w:t>。</w:t>
      </w:r>
    </w:p>
    <w:p w14:paraId="4DFB528C" w14:textId="0EE10B1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 w:rsidR="00F13076">
        <w:rPr>
          <w:rFonts w:hint="eastAsia"/>
          <w:b/>
          <w:lang w:eastAsia="zh-CN"/>
        </w:rPr>
        <w:t>得意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天亮之前，</w:t>
      </w:r>
      <w:r w:rsidR="00F13076">
        <w:rPr>
          <w:rFonts w:hint="eastAsia"/>
          <w:lang w:eastAsia="zh-CN"/>
        </w:rPr>
        <w:t>大家也许都会</w:t>
      </w:r>
      <w:r w:rsidR="00C818F8">
        <w:rPr>
          <w:rFonts w:hint="eastAsia"/>
          <w:lang w:eastAsia="zh-CN"/>
        </w:rPr>
        <w:t>安安稳稳地睡觉</w:t>
      </w:r>
      <w:r w:rsidR="00F13076">
        <w:rPr>
          <w:rFonts w:hint="eastAsia"/>
          <w:lang w:eastAsia="zh-CN"/>
        </w:rPr>
        <w:t>呢</w:t>
      </w:r>
      <w:r w:rsidR="00F13076">
        <w:rPr>
          <w:rFonts w:hint="eastAsia"/>
          <w:lang w:eastAsia="zh-CN"/>
        </w:rPr>
        <w:t>~</w:t>
      </w:r>
      <w:r w:rsidR="00F13076">
        <w:rPr>
          <w:rFonts w:hint="eastAsia"/>
          <w:lang w:eastAsia="zh-CN"/>
        </w:rPr>
        <w:t>。</w:t>
      </w:r>
    </w:p>
    <w:p w14:paraId="3D9A95DB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>
        <w:rPr>
          <w:b/>
          <w:lang w:eastAsia="zh-CN"/>
        </w:rPr>
        <w:t>灿烂</w:t>
      </w:r>
      <w:r>
        <w:rPr>
          <w:b/>
          <w:lang w:eastAsia="zh-CN"/>
        </w:rPr>
        <w:t>]</w:t>
      </w:r>
      <w:proofErr w:type="gramStart"/>
      <w:r>
        <w:rPr>
          <w:b/>
          <w:lang w:eastAsia="zh-CN"/>
        </w:rPr>
        <w:t>：</w:t>
      </w:r>
      <w:r>
        <w:rPr>
          <w:lang w:eastAsia="zh-CN"/>
        </w:rPr>
        <w:t>！</w:t>
      </w:r>
      <w:proofErr w:type="gramEnd"/>
    </w:p>
    <w:p w14:paraId="6E73D9F5" w14:textId="5435B98A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 w:rsidR="00F13076" w:rsidRPr="00F13076">
        <w:rPr>
          <w:b/>
          <w:lang w:eastAsia="zh-CN"/>
        </w:rPr>
        <w:t>站立</w:t>
      </w:r>
      <w:r w:rsidR="00F13076" w:rsidRPr="00F13076">
        <w:rPr>
          <w:b/>
          <w:lang w:eastAsia="zh-CN"/>
        </w:rPr>
        <w:t>·</w:t>
      </w:r>
      <w:r w:rsidR="00F13076">
        <w:rPr>
          <w:rFonts w:hint="eastAsia"/>
          <w:b/>
          <w:lang w:eastAsia="zh-CN"/>
        </w:rPr>
        <w:t>无语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别高兴得太早。</w:t>
      </w:r>
    </w:p>
    <w:p w14:paraId="6D7D7F51" w14:textId="59A6ED04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 w:rsidR="00F13076">
        <w:rPr>
          <w:rFonts w:hint="eastAsia"/>
          <w:b/>
          <w:lang w:eastAsia="zh-CN"/>
        </w:rPr>
        <w:t>无语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 w:rsidR="00F13076" w:rsidRPr="00F13076">
        <w:rPr>
          <w:rFonts w:hint="eastAsia"/>
          <w:bCs/>
          <w:lang w:eastAsia="zh-CN"/>
        </w:rPr>
        <w:t>先说好咯</w:t>
      </w:r>
      <w:r w:rsidR="00F13076">
        <w:rPr>
          <w:rFonts w:hint="eastAsia"/>
          <w:lang w:eastAsia="zh-CN"/>
        </w:rPr>
        <w:t>，</w:t>
      </w:r>
      <w:r>
        <w:rPr>
          <w:lang w:eastAsia="zh-CN"/>
        </w:rPr>
        <w:t>我只帮你做一件事</w:t>
      </w:r>
      <w:r>
        <w:rPr>
          <w:lang w:eastAsia="zh-CN"/>
        </w:rPr>
        <w:t>——</w:t>
      </w:r>
      <w:r>
        <w:rPr>
          <w:lang w:eastAsia="zh-CN"/>
        </w:rPr>
        <w:t>让今晚的村子安静一点。</w:t>
      </w:r>
    </w:p>
    <w:p w14:paraId="028A3540" w14:textId="77777777" w:rsidR="00F7187E" w:rsidRDefault="00000000">
      <w:pPr>
        <w:pStyle w:val="1"/>
        <w:spacing w:before="400" w:after="1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SC-03　村庄·黄昏（支线 B）</w:t>
      </w:r>
    </w:p>
    <w:p w14:paraId="0B297E3E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SH-23　夜里</w:t>
      </w:r>
    </w:p>
    <w:p w14:paraId="51DCC786" w14:textId="77777777" w:rsidR="00F7187E" w:rsidRDefault="00000000">
      <w:pPr>
        <w:spacing w:before="100" w:after="100" w:line="324" w:lineRule="auto"/>
        <w:ind w:left="340"/>
        <w:rPr>
          <w:lang w:eastAsia="zh-CN"/>
        </w:rPr>
      </w:pPr>
      <w:r>
        <w:rPr>
          <w:color w:val="595959"/>
          <w:sz w:val="21"/>
          <w:lang w:eastAsia="zh-CN"/>
        </w:rPr>
        <w:t>【演出】黑幕淡出，切换到村口。这一段只有伊蕾娜、艾米尔和妮诺，村长不出现。用现有的黄昏背景即可。</w:t>
      </w:r>
    </w:p>
    <w:p w14:paraId="1DDF3697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那天晚上，村子里很安静。</w:t>
      </w:r>
    </w:p>
    <w:p w14:paraId="173DFE06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村长睡得很沉。</w:t>
      </w:r>
    </w:p>
    <w:p w14:paraId="4046E460" w14:textId="2C5BDD3E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他也许还做着一个安稳的</w:t>
      </w:r>
      <w:r w:rsidR="00F13076">
        <w:rPr>
          <w:rFonts w:hint="eastAsia"/>
          <w:lang w:eastAsia="zh-CN"/>
        </w:rPr>
        <w:t>美</w:t>
      </w:r>
      <w:r>
        <w:rPr>
          <w:lang w:eastAsia="zh-CN"/>
        </w:rPr>
        <w:t>梦吧。</w:t>
      </w:r>
    </w:p>
    <w:p w14:paraId="7AB4198D" w14:textId="77777777" w:rsidR="00F7187E" w:rsidRDefault="00000000">
      <w:pPr>
        <w:ind w:left="340"/>
      </w:pPr>
      <w:proofErr w:type="spellStart"/>
      <w:r>
        <w:rPr>
          <w:b/>
        </w:rPr>
        <w:t>伊蕾娜</w:t>
      </w:r>
      <w:proofErr w:type="spellEnd"/>
      <w:r>
        <w:rPr>
          <w:b/>
        </w:rPr>
        <w:t>[</w:t>
      </w:r>
      <w:proofErr w:type="spellStart"/>
      <w:r>
        <w:rPr>
          <w:b/>
        </w:rPr>
        <w:t>站立</w:t>
      </w:r>
      <w:r>
        <w:rPr>
          <w:b/>
        </w:rPr>
        <w:t>·</w:t>
      </w:r>
      <w:r>
        <w:rPr>
          <w:b/>
        </w:rPr>
        <w:t>微笑</w:t>
      </w:r>
      <w:proofErr w:type="spellEnd"/>
      <w:r>
        <w:rPr>
          <w:b/>
        </w:rPr>
        <w:t>]</w:t>
      </w:r>
      <w:r>
        <w:rPr>
          <w:b/>
        </w:rPr>
        <w:t>：</w:t>
      </w:r>
      <w:r>
        <w:t>……</w:t>
      </w:r>
    </w:p>
    <w:p w14:paraId="6A453EE4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>
        <w:rPr>
          <w:b/>
          <w:lang w:eastAsia="zh-CN"/>
        </w:rPr>
        <w:t>沮丧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大姐姐，你不一起走吗。</w:t>
      </w:r>
    </w:p>
    <w:p w14:paraId="7D8A96A7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微笑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我可不顺路哦。</w:t>
      </w:r>
    </w:p>
    <w:p w14:paraId="48C27F1A" w14:textId="61B0E7CD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这是谎话，我正想往东</w:t>
      </w:r>
      <w:r w:rsidR="00F13076">
        <w:rPr>
          <w:rFonts w:hint="eastAsia"/>
          <w:lang w:eastAsia="zh-CN"/>
        </w:rPr>
        <w:t>洋走走</w:t>
      </w:r>
      <w:r>
        <w:rPr>
          <w:lang w:eastAsia="zh-CN"/>
        </w:rPr>
        <w:t>呢。</w:t>
      </w:r>
    </w:p>
    <w:p w14:paraId="6892DACA" w14:textId="5DBCE39B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不过我</w:t>
      </w:r>
      <w:r w:rsidR="00F13076">
        <w:rPr>
          <w:rFonts w:hint="eastAsia"/>
          <w:lang w:eastAsia="zh-CN"/>
        </w:rPr>
        <w:t>说谎倒是</w:t>
      </w:r>
      <w:r>
        <w:rPr>
          <w:lang w:eastAsia="zh-CN"/>
        </w:rPr>
        <w:t>很自然</w:t>
      </w:r>
      <w:r w:rsidR="00F13076">
        <w:rPr>
          <w:rFonts w:hint="eastAsia"/>
          <w:lang w:eastAsia="zh-CN"/>
        </w:rPr>
        <w:t>嘛</w:t>
      </w:r>
      <w:r w:rsidR="00F13076">
        <w:rPr>
          <w:rFonts w:hint="eastAsia"/>
          <w:lang w:eastAsia="zh-CN"/>
        </w:rPr>
        <w:t>~</w:t>
      </w:r>
    </w:p>
    <w:p w14:paraId="64E0691F" w14:textId="3DBDB552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妮诺</w:t>
      </w:r>
      <w:r>
        <w:rPr>
          <w:b/>
          <w:lang w:eastAsia="zh-CN"/>
        </w:rPr>
        <w:t>[</w:t>
      </w:r>
      <w:r w:rsidR="00F13076">
        <w:rPr>
          <w:rFonts w:hint="eastAsia"/>
          <w:b/>
          <w:lang w:eastAsia="zh-CN"/>
        </w:rPr>
        <w:t>哭泣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……</w:t>
      </w:r>
    </w:p>
    <w:p w14:paraId="102DC021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她抬起头看了我一眼。</w:t>
      </w:r>
    </w:p>
    <w:p w14:paraId="46305AC0" w14:textId="55BD889C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什么也没说，只是</w:t>
      </w:r>
      <w:r w:rsidR="00F13076">
        <w:rPr>
          <w:rFonts w:hint="eastAsia"/>
          <w:lang w:eastAsia="zh-CN"/>
        </w:rPr>
        <w:t>对我点</w:t>
      </w:r>
      <w:r>
        <w:rPr>
          <w:lang w:eastAsia="zh-CN"/>
        </w:rPr>
        <w:t>了一下头。</w:t>
      </w:r>
    </w:p>
    <w:p w14:paraId="48164A65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这一次，不是害怕的那种低头。</w:t>
      </w:r>
    </w:p>
    <w:p w14:paraId="6B4A6224" w14:textId="44E19400" w:rsidR="00F13076" w:rsidRDefault="00000000">
      <w:pPr>
        <w:ind w:left="340"/>
        <w:rPr>
          <w:lang w:eastAsia="zh-CN"/>
        </w:rPr>
      </w:pPr>
      <w:r>
        <w:rPr>
          <w:b/>
          <w:lang w:eastAsia="zh-CN"/>
        </w:rPr>
        <w:t>妮诺</w:t>
      </w:r>
      <w:r>
        <w:rPr>
          <w:b/>
          <w:lang w:eastAsia="zh-CN"/>
        </w:rPr>
        <w:t>[</w:t>
      </w:r>
      <w:r w:rsidR="00F13076">
        <w:rPr>
          <w:rFonts w:hint="eastAsia"/>
          <w:b/>
          <w:lang w:eastAsia="zh-CN"/>
        </w:rPr>
        <w:t>哭泣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 w:rsidR="00F13076" w:rsidRPr="00F13076">
        <w:rPr>
          <w:rFonts w:hint="eastAsia"/>
          <w:bCs/>
          <w:lang w:eastAsia="zh-CN"/>
        </w:rPr>
        <w:t>对不</w:t>
      </w:r>
      <w:r>
        <w:rPr>
          <w:lang w:eastAsia="zh-CN"/>
        </w:rPr>
        <w:t>……</w:t>
      </w:r>
    </w:p>
    <w:p w14:paraId="1A30EBF2" w14:textId="488DB42D" w:rsidR="00F7187E" w:rsidRDefault="00F13076" w:rsidP="00F13076">
      <w:pPr>
        <w:ind w:left="340"/>
        <w:rPr>
          <w:lang w:eastAsia="zh-CN"/>
        </w:rPr>
      </w:pPr>
      <w:r w:rsidRPr="00F13076">
        <w:rPr>
          <w:b/>
          <w:lang w:eastAsia="zh-CN"/>
        </w:rPr>
        <w:t>妮诺</w:t>
      </w:r>
      <w:r w:rsidRPr="00F13076">
        <w:rPr>
          <w:b/>
          <w:lang w:eastAsia="zh-CN"/>
        </w:rPr>
        <w:t>[</w:t>
      </w:r>
      <w:r w:rsidRPr="00F13076">
        <w:rPr>
          <w:b/>
          <w:lang w:eastAsia="zh-CN"/>
        </w:rPr>
        <w:t>微浅笑</w:t>
      </w:r>
      <w:r w:rsidRPr="00F13076">
        <w:rPr>
          <w:b/>
          <w:lang w:eastAsia="zh-CN"/>
        </w:rPr>
        <w:t>]</w:t>
      </w:r>
      <w:r w:rsidRPr="00F13076">
        <w:rPr>
          <w:b/>
          <w:lang w:eastAsia="zh-CN"/>
        </w:rPr>
        <w:t>：</w:t>
      </w:r>
      <w:r w:rsidRPr="00F13076">
        <w:rPr>
          <w:bCs/>
          <w:lang w:eastAsia="zh-CN"/>
        </w:rPr>
        <w:t>……</w:t>
      </w:r>
      <w:r>
        <w:rPr>
          <w:lang w:eastAsia="zh-CN"/>
        </w:rPr>
        <w:t>谢谢您。</w:t>
      </w:r>
    </w:p>
    <w:p w14:paraId="651E13DE" w14:textId="0299BFCD" w:rsidR="00F13076" w:rsidRPr="00F13076" w:rsidRDefault="00F13076" w:rsidP="00F13076">
      <w:pPr>
        <w:ind w:left="340"/>
        <w:rPr>
          <w:bCs/>
          <w:lang w:eastAsia="zh-CN"/>
        </w:rPr>
      </w:pPr>
      <w:r w:rsidRPr="00F13076">
        <w:rPr>
          <w:b/>
          <w:lang w:eastAsia="zh-CN"/>
        </w:rPr>
        <w:t>伊蕾娜</w:t>
      </w:r>
      <w:r w:rsidRPr="00F13076">
        <w:rPr>
          <w:b/>
          <w:lang w:eastAsia="zh-CN"/>
        </w:rPr>
        <w:t>[</w:t>
      </w:r>
      <w:r w:rsidRPr="00F13076">
        <w:rPr>
          <w:b/>
          <w:lang w:eastAsia="zh-CN"/>
        </w:rPr>
        <w:t>站立</w:t>
      </w:r>
      <w:r w:rsidRPr="00F13076">
        <w:rPr>
          <w:b/>
          <w:lang w:eastAsia="zh-CN"/>
        </w:rPr>
        <w:t>·</w:t>
      </w:r>
      <w:r w:rsidRPr="00F13076">
        <w:rPr>
          <w:b/>
          <w:lang w:eastAsia="zh-CN"/>
        </w:rPr>
        <w:t>微笑</w:t>
      </w:r>
      <w:r w:rsidRPr="00F13076">
        <w:rPr>
          <w:b/>
          <w:lang w:eastAsia="zh-CN"/>
        </w:rPr>
        <w:t>]</w:t>
      </w:r>
      <w:r w:rsidRPr="00F13076">
        <w:rPr>
          <w:b/>
          <w:lang w:eastAsia="zh-CN"/>
        </w:rPr>
        <w:t>：</w:t>
      </w:r>
      <w:r w:rsidRPr="00F13076">
        <w:rPr>
          <w:bCs/>
          <w:lang w:eastAsia="zh-CN"/>
        </w:rPr>
        <w:t>……</w:t>
      </w:r>
    </w:p>
    <w:p w14:paraId="61D861ED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我看向艾米尔。</w:t>
      </w:r>
    </w:p>
    <w:p w14:paraId="4531B815" w14:textId="2A7721EB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伊蕾娜</w:t>
      </w:r>
      <w:r>
        <w:rPr>
          <w:b/>
          <w:lang w:eastAsia="zh-CN"/>
        </w:rPr>
        <w:t>[</w:t>
      </w:r>
      <w:r>
        <w:rPr>
          <w:b/>
          <w:lang w:eastAsia="zh-CN"/>
        </w:rPr>
        <w:t>站立</w:t>
      </w:r>
      <w:r>
        <w:rPr>
          <w:b/>
          <w:lang w:eastAsia="zh-CN"/>
        </w:rPr>
        <w:t>·</w:t>
      </w:r>
      <w:r>
        <w:rPr>
          <w:b/>
          <w:lang w:eastAsia="zh-CN"/>
        </w:rPr>
        <w:t>微笑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你这小子，魔法</w:t>
      </w:r>
      <w:r w:rsidR="00F13076">
        <w:rPr>
          <w:rFonts w:hint="eastAsia"/>
          <w:lang w:eastAsia="zh-CN"/>
        </w:rPr>
        <w:t>掌握</w:t>
      </w:r>
      <w:r>
        <w:rPr>
          <w:lang w:eastAsia="zh-CN"/>
        </w:rPr>
        <w:t>得倒还不错，鉴别力也很</w:t>
      </w:r>
      <w:r w:rsidR="00F13076">
        <w:rPr>
          <w:rFonts w:hint="eastAsia"/>
          <w:lang w:eastAsia="zh-CN"/>
        </w:rPr>
        <w:t>出色哦</w:t>
      </w:r>
      <w:r>
        <w:rPr>
          <w:lang w:eastAsia="zh-CN"/>
        </w:rPr>
        <w:t>。</w:t>
      </w:r>
    </w:p>
    <w:p w14:paraId="1F6FE88E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艾米尔</w:t>
      </w:r>
      <w:r>
        <w:rPr>
          <w:b/>
          <w:lang w:eastAsia="zh-CN"/>
        </w:rPr>
        <w:t>[</w:t>
      </w:r>
      <w:r>
        <w:rPr>
          <w:b/>
          <w:lang w:eastAsia="zh-CN"/>
        </w:rPr>
        <w:t>灿烂</w:t>
      </w:r>
      <w:r>
        <w:rPr>
          <w:b/>
          <w:lang w:eastAsia="zh-CN"/>
        </w:rPr>
        <w:t>]</w:t>
      </w:r>
      <w:r>
        <w:rPr>
          <w:b/>
          <w:lang w:eastAsia="zh-CN"/>
        </w:rPr>
        <w:t>：</w:t>
      </w:r>
      <w:r>
        <w:rPr>
          <w:lang w:eastAsia="zh-CN"/>
        </w:rPr>
        <w:t>那当然，我可是很厉害的！</w:t>
      </w:r>
    </w:p>
    <w:p w14:paraId="23394AC8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两个人走进了两棵树之间的路。</w:t>
      </w:r>
    </w:p>
    <w:p w14:paraId="67F6A129" w14:textId="77777777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风从草原那边吹过来，撩动着两人的发丝。</w:t>
      </w:r>
    </w:p>
    <w:p w14:paraId="7B919F2C" w14:textId="77777777" w:rsidR="00F7187E" w:rsidRDefault="00000000">
      <w:pPr>
        <w:pStyle w:val="1"/>
        <w:spacing w:before="400" w:after="1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SC-04　草原·黄昏（支线 B）</w:t>
      </w:r>
    </w:p>
    <w:p w14:paraId="1C944FCD" w14:textId="77777777" w:rsidR="00F7187E" w:rsidRDefault="00000000">
      <w:pPr>
        <w:pStyle w:val="21"/>
        <w:spacing w:before="3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SH-24　尾声</w:t>
      </w:r>
    </w:p>
    <w:p w14:paraId="00C625D9" w14:textId="77777777" w:rsidR="00F7187E" w:rsidRDefault="00000000">
      <w:pPr>
        <w:spacing w:before="100" w:after="100" w:line="324" w:lineRule="auto"/>
        <w:ind w:left="340"/>
        <w:rPr>
          <w:lang w:eastAsia="zh-CN"/>
        </w:rPr>
      </w:pPr>
      <w:r>
        <w:rPr>
          <w:color w:val="595959"/>
          <w:sz w:val="21"/>
          <w:lang w:eastAsia="zh-CN"/>
        </w:rPr>
        <w:t>【演出】黑幕淡出，切换到黄昏草原。全程不显示立绘。</w:t>
      </w:r>
    </w:p>
    <w:p w14:paraId="4CA6960D" w14:textId="0EDF3889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 w:rsidR="00F13076">
        <w:rPr>
          <w:rFonts w:hint="eastAsia"/>
          <w:bCs/>
          <w:lang w:eastAsia="zh-CN"/>
        </w:rPr>
        <w:t>不</w:t>
      </w:r>
      <w:r w:rsidR="00F13076" w:rsidRPr="00F13076">
        <w:rPr>
          <w:rFonts w:hint="eastAsia"/>
          <w:bCs/>
          <w:lang w:eastAsia="zh-CN"/>
        </w:rPr>
        <w:t>久以后</w:t>
      </w:r>
      <w:r w:rsidR="00F13076">
        <w:rPr>
          <w:rFonts w:hint="eastAsia"/>
          <w:bCs/>
          <w:lang w:eastAsia="zh-CN"/>
        </w:rPr>
        <w:t>，</w:t>
      </w:r>
      <w:r>
        <w:rPr>
          <w:lang w:eastAsia="zh-CN"/>
        </w:rPr>
        <w:t>我在</w:t>
      </w:r>
      <w:r w:rsidR="00F13076">
        <w:rPr>
          <w:rFonts w:hint="eastAsia"/>
          <w:lang w:eastAsia="zh-CN"/>
        </w:rPr>
        <w:t>东洋的一个</w:t>
      </w:r>
      <w:r>
        <w:rPr>
          <w:lang w:eastAsia="zh-CN"/>
        </w:rPr>
        <w:t>国家，听见了他们的消息。</w:t>
      </w:r>
    </w:p>
    <w:p w14:paraId="37EF8C77" w14:textId="5B824A38" w:rsidR="00F7187E" w:rsidRDefault="00000000" w:rsidP="00F13076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听说有个年轻的</w:t>
      </w:r>
      <w:r w:rsidR="00F13076">
        <w:rPr>
          <w:rFonts w:hint="eastAsia"/>
          <w:lang w:eastAsia="zh-CN"/>
        </w:rPr>
        <w:t>小家伙</w:t>
      </w:r>
      <w:r>
        <w:rPr>
          <w:lang w:eastAsia="zh-CN"/>
        </w:rPr>
        <w:t>，在小镇上</w:t>
      </w:r>
      <w:r w:rsidR="00F13076">
        <w:rPr>
          <w:rFonts w:hint="eastAsia"/>
          <w:lang w:eastAsia="zh-CN"/>
        </w:rPr>
        <w:t>打工，</w:t>
      </w:r>
      <w:r>
        <w:rPr>
          <w:lang w:eastAsia="zh-CN"/>
        </w:rPr>
        <w:t>替人修</w:t>
      </w:r>
      <w:r w:rsidR="00F13076">
        <w:rPr>
          <w:rFonts w:hint="eastAsia"/>
          <w:lang w:eastAsia="zh-CN"/>
        </w:rPr>
        <w:t>魔道具。</w:t>
      </w:r>
    </w:p>
    <w:p w14:paraId="7BEC8A3E" w14:textId="1BC68718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>
        <w:rPr>
          <w:lang w:eastAsia="zh-CN"/>
        </w:rPr>
        <w:t>听说</w:t>
      </w:r>
      <w:r w:rsidR="00F13076">
        <w:rPr>
          <w:rFonts w:hint="eastAsia"/>
          <w:lang w:eastAsia="zh-CN"/>
        </w:rPr>
        <w:t>有个小酒馆，多了</w:t>
      </w:r>
      <w:r>
        <w:rPr>
          <w:lang w:eastAsia="zh-CN"/>
        </w:rPr>
        <w:t>一个黑发的</w:t>
      </w:r>
      <w:r w:rsidR="00F13076">
        <w:rPr>
          <w:rFonts w:hint="eastAsia"/>
          <w:lang w:eastAsia="zh-CN"/>
        </w:rPr>
        <w:t>服务员</w:t>
      </w:r>
      <w:r>
        <w:rPr>
          <w:lang w:eastAsia="zh-CN"/>
        </w:rPr>
        <w:t>。</w:t>
      </w:r>
    </w:p>
    <w:p w14:paraId="24A17B49" w14:textId="7D49CFCA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 w:rsidR="00F13076" w:rsidRPr="00F13076">
        <w:rPr>
          <w:rFonts w:hint="eastAsia"/>
          <w:bCs/>
          <w:lang w:eastAsia="zh-CN"/>
        </w:rPr>
        <w:t>说是不顺路，抱歉那是骗你们的啦</w:t>
      </w:r>
      <w:r w:rsidR="00F13076">
        <w:rPr>
          <w:rFonts w:hint="eastAsia"/>
          <w:lang w:eastAsia="zh-CN"/>
        </w:rPr>
        <w:t>~</w:t>
      </w:r>
    </w:p>
    <w:p w14:paraId="328413F7" w14:textId="3D9819B0" w:rsidR="00F13076" w:rsidRPr="00F13076" w:rsidRDefault="00F13076" w:rsidP="00F13076">
      <w:pPr>
        <w:ind w:left="340"/>
        <w:rPr>
          <w:b/>
          <w:bCs/>
          <w:lang w:eastAsia="zh-CN"/>
        </w:rPr>
      </w:pPr>
      <w:r>
        <w:rPr>
          <w:rFonts w:hint="eastAsia"/>
          <w:b/>
          <w:lang w:eastAsia="zh-CN"/>
        </w:rPr>
        <w:t>旁白：</w:t>
      </w:r>
      <w:r w:rsidR="0012470E">
        <w:rPr>
          <w:rFonts w:hint="eastAsia"/>
          <w:lang w:eastAsia="zh-CN"/>
        </w:rPr>
        <w:t>那么，这位</w:t>
      </w:r>
      <w:r w:rsidR="00C818F8">
        <w:rPr>
          <w:rFonts w:hint="eastAsia"/>
          <w:lang w:eastAsia="zh-CN"/>
        </w:rPr>
        <w:t>躲在旅店里写着日记，</w:t>
      </w:r>
      <w:r w:rsidR="0012470E">
        <w:rPr>
          <w:rFonts w:hint="eastAsia"/>
          <w:lang w:eastAsia="zh-CN"/>
        </w:rPr>
        <w:t>爱撒谎又好心肠</w:t>
      </w:r>
      <w:r w:rsidR="00C818F8">
        <w:rPr>
          <w:rFonts w:hint="eastAsia"/>
          <w:lang w:eastAsia="zh-CN"/>
        </w:rPr>
        <w:t>的</w:t>
      </w:r>
      <w:r w:rsidR="0012470E">
        <w:rPr>
          <w:rFonts w:hint="eastAsia"/>
          <w:lang w:eastAsia="zh-CN"/>
        </w:rPr>
        <w:t>魔女小姐到底是谁呢？</w:t>
      </w:r>
    </w:p>
    <w:p w14:paraId="62037097" w14:textId="45167AEC" w:rsidR="00F7187E" w:rsidRDefault="00000000">
      <w:pPr>
        <w:ind w:left="340"/>
        <w:rPr>
          <w:lang w:eastAsia="zh-CN"/>
        </w:rPr>
      </w:pPr>
      <w:r>
        <w:rPr>
          <w:b/>
          <w:lang w:eastAsia="zh-CN"/>
        </w:rPr>
        <w:t>旁白：</w:t>
      </w:r>
      <w:r w:rsidR="00C818F8" w:rsidRPr="00C818F8">
        <w:rPr>
          <w:rFonts w:hint="eastAsia"/>
          <w:bCs/>
          <w:lang w:eastAsia="zh-CN"/>
        </w:rPr>
        <w:t>没错，就是我。</w:t>
      </w:r>
    </w:p>
    <w:p w14:paraId="12855DD3" w14:textId="03ACD01F" w:rsidR="00F7187E" w:rsidRDefault="00F7187E" w:rsidP="0012470E">
      <w:pPr>
        <w:ind w:left="340"/>
        <w:rPr>
          <w:lang w:eastAsia="zh-CN"/>
        </w:rPr>
      </w:pPr>
    </w:p>
    <w:sectPr w:rsidR="00F7187E" w:rsidSect="00034616">
      <w:footerReference w:type="default" r:id="rId8"/>
      <w:pgSz w:w="12240" w:h="15840"/>
      <w:pgMar w:top="1247" w:right="1332" w:bottom="1247" w:left="1332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A9C3D" w14:textId="77777777" w:rsidR="00FC34EF" w:rsidRDefault="00FC34EF">
      <w:pPr>
        <w:spacing w:after="0" w:line="240" w:lineRule="auto"/>
      </w:pPr>
      <w:r>
        <w:separator/>
      </w:r>
    </w:p>
  </w:endnote>
  <w:endnote w:type="continuationSeparator" w:id="0">
    <w:p w14:paraId="5067E593" w14:textId="77777777" w:rsidR="00FC34EF" w:rsidRDefault="00FC3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0746" w14:textId="77777777" w:rsidR="00F7187E" w:rsidRDefault="00000000">
    <w:pPr>
      <w:pStyle w:val="a7"/>
      <w:jc w:val="center"/>
    </w:pPr>
    <w:r>
      <w:rPr>
        <w:color w:val="404040"/>
        <w:sz w:val="18"/>
      </w:rPr>
      <w:t>第</w:t>
    </w:r>
    <w:r>
      <w:rPr>
        <w:color w:val="404040"/>
        <w:sz w:val="18"/>
      </w:rPr>
      <w:t xml:space="preserve"> </w:t>
    </w:r>
    <w:r>
      <w:rPr>
        <w:color w:val="404040"/>
        <w:sz w:val="18"/>
      </w:rPr>
      <w:fldChar w:fldCharType="begin"/>
    </w:r>
    <w:r>
      <w:rPr>
        <w:color w:val="404040"/>
        <w:sz w:val="18"/>
      </w:rPr>
      <w:instrText xml:space="preserve"> PAGE </w:instrText>
    </w:r>
    <w:r>
      <w:rPr>
        <w:color w:val="404040"/>
        <w:sz w:val="18"/>
      </w:rPr>
      <w:fldChar w:fldCharType="separate"/>
    </w:r>
    <w:r w:rsidR="00AE08EC">
      <w:rPr>
        <w:noProof/>
        <w:color w:val="404040"/>
        <w:sz w:val="18"/>
      </w:rPr>
      <w:t>1</w:t>
    </w:r>
    <w:r>
      <w:rPr>
        <w:color w:val="404040"/>
        <w:sz w:val="18"/>
      </w:rPr>
      <w:fldChar w:fldCharType="end"/>
    </w:r>
    <w:r>
      <w:rPr>
        <w:color w:val="404040"/>
        <w:sz w:val="18"/>
      </w:rPr>
      <w:t xml:space="preserve"> </w:t>
    </w:r>
    <w:r>
      <w:rPr>
        <w:color w:val="40404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4826" w14:textId="77777777" w:rsidR="00FC34EF" w:rsidRDefault="00FC34EF">
      <w:pPr>
        <w:spacing w:after="0" w:line="240" w:lineRule="auto"/>
      </w:pPr>
      <w:r>
        <w:separator/>
      </w:r>
    </w:p>
  </w:footnote>
  <w:footnote w:type="continuationSeparator" w:id="0">
    <w:p w14:paraId="6C98EFF4" w14:textId="77777777" w:rsidR="00FC34EF" w:rsidRDefault="00FC3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796760">
    <w:abstractNumId w:val="8"/>
  </w:num>
  <w:num w:numId="2" w16cid:durableId="2068188465">
    <w:abstractNumId w:val="6"/>
  </w:num>
  <w:num w:numId="3" w16cid:durableId="558899184">
    <w:abstractNumId w:val="5"/>
  </w:num>
  <w:num w:numId="4" w16cid:durableId="695618813">
    <w:abstractNumId w:val="4"/>
  </w:num>
  <w:num w:numId="5" w16cid:durableId="1492065726">
    <w:abstractNumId w:val="7"/>
  </w:num>
  <w:num w:numId="6" w16cid:durableId="722801359">
    <w:abstractNumId w:val="3"/>
  </w:num>
  <w:num w:numId="7" w16cid:durableId="979111644">
    <w:abstractNumId w:val="2"/>
  </w:num>
  <w:num w:numId="8" w16cid:durableId="1828016231">
    <w:abstractNumId w:val="1"/>
  </w:num>
  <w:num w:numId="9" w16cid:durableId="183660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0E"/>
    <w:rsid w:val="0015074B"/>
    <w:rsid w:val="001D4BEE"/>
    <w:rsid w:val="0029639D"/>
    <w:rsid w:val="00326F90"/>
    <w:rsid w:val="006E37FB"/>
    <w:rsid w:val="00AA1D8D"/>
    <w:rsid w:val="00AE08EC"/>
    <w:rsid w:val="00B47730"/>
    <w:rsid w:val="00C818F8"/>
    <w:rsid w:val="00CB0664"/>
    <w:rsid w:val="00E7546E"/>
    <w:rsid w:val="00F13076"/>
    <w:rsid w:val="00F7187E"/>
    <w:rsid w:val="00FC34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80183"/>
  <w14:defaultImageDpi w14:val="300"/>
  <w15:docId w15:val="{8A9BD552-C402-43EE-BED4-39E03DF5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48" w:lineRule="auto"/>
    </w:pPr>
    <w:rPr>
      <w:rFonts w:ascii="Segoe UI" w:eastAsia="宋体" w:hAnsi="Segoe U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1306</Words>
  <Characters>1438</Characters>
  <Application>Microsoft Office Word</Application>
  <DocSecurity>0</DocSecurity>
  <Lines>75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第一章支线 B 不送瓶子 剧本</dc:title>
  <dc:subject>第一章支线 B 文本修改稿</dc:subject>
  <dc:creator>my-game</dc:creator>
  <cp:keywords/>
  <dc:description>generated by python-docx</dc:description>
  <cp:lastModifiedBy>奕旻 赵</cp:lastModifiedBy>
  <cp:revision>3</cp:revision>
  <dcterms:created xsi:type="dcterms:W3CDTF">2013-12-23T23:15:00Z</dcterms:created>
  <dcterms:modified xsi:type="dcterms:W3CDTF">2026-10-17T09:19:00Z</dcterms:modified>
  <cp:category/>
</cp:coreProperties>
</file>